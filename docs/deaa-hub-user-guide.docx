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DEAA-Hub User Guide</w:t>
      </w:r>
    </w:p>
    <w:p>
      <w:pPr>
        <w:jc w:val="center"/>
      </w:pPr>
      <w:r>
        <w:rPr>
          <w:i/>
          <w:sz w:val="24"/>
        </w:rPr>
        <w:t>Functional guide with screenshots</w:t>
      </w:r>
    </w:p>
    <w:p/>
    <w:p>
      <w:pPr>
        <w:pStyle w:val="Title"/>
      </w:pPr>
      <w:r>
        <w:t>DEAA-Hub User Guide</w:t>
      </w:r>
    </w:p>
    <w:p/>
    <w:p>
      <w:r>
        <w:t>This guide explains what each part of the application is used for in simple terms.</w:t>
      </w:r>
    </w:p>
    <w:p/>
    <w:p>
      <w:r>
        <w:t>It is written for daily users of the platform and focuses only on the functional side of the app.</w:t>
      </w:r>
    </w:p>
    <w:p/>
    <w:p>
      <w:pPr>
        <w:pStyle w:val="Heading1"/>
      </w:pPr>
      <w:r>
        <w:t>1. What DEAA-Hub is for</w:t>
      </w:r>
    </w:p>
    <w:p/>
    <w:p>
      <w:r>
        <w:t>DEAA-Hub is the central workspace used to manage academic and administrative activities.</w:t>
      </w:r>
    </w:p>
    <w:p/>
    <w:p>
      <w:r>
        <w:t>With it, staff can:</w:t>
      </w:r>
    </w:p>
    <w:p/>
    <w:p>
      <w:pPr>
        <w:pStyle w:val="ListBullet"/>
      </w:pPr>
      <w:r>
        <w:t>follow students</w:t>
      </w:r>
    </w:p>
    <w:p>
      <w:pPr>
        <w:pStyle w:val="ListBullet"/>
      </w:pPr>
      <w:r>
        <w:t>manage grades and evaluations</w:t>
      </w:r>
    </w:p>
    <w:p>
      <w:pPr>
        <w:pStyle w:val="ListBullet"/>
      </w:pPr>
      <w:r>
        <w:t>manage teachers</w:t>
      </w:r>
    </w:p>
    <w:p>
      <w:pPr>
        <w:pStyle w:val="ListBullet"/>
      </w:pPr>
      <w:r>
        <w:t>organize classes</w:t>
      </w:r>
    </w:p>
    <w:p>
      <w:pPr>
        <w:pStyle w:val="ListBullet"/>
      </w:pPr>
      <w:r>
        <w:t>manage modules and course structure</w:t>
      </w:r>
    </w:p>
    <w:p>
      <w:pPr>
        <w:pStyle w:val="ListBullet"/>
      </w:pPr>
      <w:r>
        <w:t>manage rooms</w:t>
      </w:r>
    </w:p>
    <w:p>
      <w:pPr>
        <w:pStyle w:val="ListBullet"/>
      </w:pPr>
      <w:r>
        <w:t>make room reservations</w:t>
      </w:r>
    </w:p>
    <w:p>
      <w:pPr>
        <w:pStyle w:val="ListBullet"/>
      </w:pPr>
      <w:r>
        <w:t>follow diplomas and laureates</w:t>
      </w:r>
    </w:p>
    <w:p>
      <w:pPr>
        <w:pStyle w:val="ListBullet"/>
      </w:pPr>
      <w:r>
        <w:t>manage documents</w:t>
      </w:r>
    </w:p>
    <w:p>
      <w:pPr>
        <w:pStyle w:val="ListBullet"/>
      </w:pPr>
      <w:r>
        <w:t>monitor workflows and activity</w:t>
      </w:r>
    </w:p>
    <w:p>
      <w:pPr>
        <w:pStyle w:val="ListBullet"/>
      </w:pPr>
      <w:r>
        <w:t>manage departments, filieres, options, and cycles</w:t>
      </w:r>
    </w:p>
    <w:p/>
    <w:p>
      <w:pPr>
        <w:pStyle w:val="Heading1"/>
      </w:pPr>
      <w:r>
        <w:t>2. Login</w:t>
      </w:r>
    </w:p>
    <w:p/>
    <w:p>
      <w:r>
        <w:t>The login page is the entry point to the platform.</w:t>
      </w:r>
    </w:p>
    <w:p/>
    <w:p>
      <w:r>
        <w:t>What you do here:</w:t>
      </w:r>
    </w:p>
    <w:p/>
    <w:p>
      <w:pPr>
        <w:pStyle w:val="ListBullet"/>
      </w:pPr>
      <w:r>
        <w:t>enter your identifier</w:t>
      </w:r>
    </w:p>
    <w:p>
      <w:pPr>
        <w:pStyle w:val="ListBullet"/>
      </w:pPr>
      <w:r>
        <w:t>enter your password</w:t>
      </w:r>
    </w:p>
    <w:p>
      <w:pPr>
        <w:pStyle w:val="ListBullet"/>
      </w:pPr>
      <w:r>
        <w:t>click `Se connecter`</w:t>
      </w:r>
    </w:p>
    <w:p/>
    <w:p>
      <w:r>
        <w:t>What happens next:</w:t>
      </w:r>
    </w:p>
    <w:p/>
    <w:p>
      <w:pPr>
        <w:pStyle w:val="ListBullet"/>
      </w:pPr>
      <w:r>
        <w:t>the app opens your workspace</w:t>
      </w:r>
    </w:p>
    <w:p>
      <w:pPr>
        <w:pStyle w:val="ListBullet"/>
      </w:pPr>
      <w:r>
        <w:t>the main sidebar appears on the left</w:t>
      </w:r>
    </w:p>
    <w:p>
      <w:pPr>
        <w:pStyle w:val="ListBullet"/>
      </w:pPr>
      <w:r>
        <w:t>your name and role appear at the top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1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Login page</w:t>
      </w:r>
    </w:p>
    <w:p/>
    <w:p>
      <w:pPr>
        <w:pStyle w:val="Heading1"/>
      </w:pPr>
      <w:r>
        <w:t>3. Dashboard</w:t>
      </w:r>
    </w:p>
    <w:p/>
    <w:p>
      <w:r>
        <w:t>The dashboard gives a quick summary of the current academic situation.</w:t>
      </w:r>
    </w:p>
    <w:p/>
    <w:p>
      <w:r>
        <w:t>What you can see:</w:t>
      </w:r>
    </w:p>
    <w:p/>
    <w:p>
      <w:pPr>
        <w:pStyle w:val="ListBullet"/>
      </w:pPr>
      <w:r>
        <w:t>total number of students</w:t>
      </w:r>
    </w:p>
    <w:p>
      <w:pPr>
        <w:pStyle w:val="ListBullet"/>
      </w:pPr>
      <w:r>
        <w:t>total number of teachers</w:t>
      </w:r>
    </w:p>
    <w:p>
      <w:pPr>
        <w:pStyle w:val="ListBullet"/>
      </w:pPr>
      <w:r>
        <w:t>total number of departments</w:t>
      </w:r>
    </w:p>
    <w:p>
      <w:pPr>
        <w:pStyle w:val="ListBullet"/>
      </w:pPr>
      <w:r>
        <w:t>total number of filieres</w:t>
      </w:r>
    </w:p>
    <w:p>
      <w:pPr>
        <w:pStyle w:val="ListBullet"/>
      </w:pPr>
      <w:r>
        <w:t>total number of classes</w:t>
      </w:r>
    </w:p>
    <w:p>
      <w:pPr>
        <w:pStyle w:val="ListBullet"/>
      </w:pPr>
      <w:r>
        <w:t>total number of documents</w:t>
      </w:r>
    </w:p>
    <w:p>
      <w:pPr>
        <w:pStyle w:val="ListBullet"/>
      </w:pPr>
      <w:r>
        <w:t>distribution of students by filiere</w:t>
      </w:r>
    </w:p>
    <w:p>
      <w:pPr>
        <w:pStyle w:val="ListBullet"/>
      </w:pPr>
      <w:r>
        <w:t>distribution of students by cycle</w:t>
      </w:r>
    </w:p>
    <w:p>
      <w:pPr>
        <w:pStyle w:val="ListBullet"/>
      </w:pPr>
      <w:r>
        <w:t>laureates by year</w:t>
      </w:r>
    </w:p>
    <w:p>
      <w:pPr>
        <w:pStyle w:val="ListBullet"/>
      </w:pPr>
      <w:r>
        <w:t>recent activity</w:t>
      </w:r>
    </w:p>
    <w:p/>
    <w:p>
      <w:r>
        <w:t>Why this page matters:</w:t>
      </w:r>
    </w:p>
    <w:p/>
    <w:p>
      <w:pPr>
        <w:pStyle w:val="ListBullet"/>
      </w:pPr>
      <w:r>
        <w:t>it gives management a fast overview</w:t>
      </w:r>
    </w:p>
    <w:p>
      <w:pPr>
        <w:pStyle w:val="ListBullet"/>
      </w:pPr>
      <w:r>
        <w:t>it helps detect workload and volume by program</w:t>
      </w:r>
    </w:p>
    <w:p>
      <w:pPr>
        <w:pStyle w:val="ListBullet"/>
      </w:pPr>
      <w:r>
        <w:t>it shows what has been happening recently in the system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19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Dashboard page</w:t>
      </w:r>
    </w:p>
    <w:p/>
    <w:p>
      <w:pPr>
        <w:pStyle w:val="Heading1"/>
      </w:pPr>
      <w:r>
        <w:t>4. Students</w:t>
      </w:r>
    </w:p>
    <w:p/>
    <w:p>
      <w:r>
        <w:t>The Students section is used to manage student records.</w:t>
      </w:r>
    </w:p>
    <w:p/>
    <w:p>
      <w:r>
        <w:t>What you can do:</w:t>
      </w:r>
    </w:p>
    <w:p/>
    <w:p>
      <w:pPr>
        <w:pStyle w:val="ListBullet"/>
      </w:pPr>
      <w:r>
        <w:t>see the list of students</w:t>
      </w:r>
    </w:p>
    <w:p>
      <w:pPr>
        <w:pStyle w:val="ListBullet"/>
      </w:pPr>
      <w:r>
        <w:t>search for a student</w:t>
      </w:r>
    </w:p>
    <w:p>
      <w:pPr>
        <w:pStyle w:val="ListBullet"/>
      </w:pPr>
      <w:r>
        <w:t>filter student data</w:t>
      </w:r>
    </w:p>
    <w:p>
      <w:pPr>
        <w:pStyle w:val="ListBullet"/>
      </w:pPr>
      <w:r>
        <w:t>add a new student</w:t>
      </w:r>
    </w:p>
    <w:p>
      <w:pPr>
        <w:pStyle w:val="ListBullet"/>
      </w:pPr>
      <w:r>
        <w:t>edit a student</w:t>
      </w:r>
    </w:p>
    <w:p>
      <w:pPr>
        <w:pStyle w:val="ListBullet"/>
      </w:pPr>
      <w:r>
        <w:t>delete a student</w:t>
      </w:r>
    </w:p>
    <w:p>
      <w:pPr>
        <w:pStyle w:val="ListBullet"/>
      </w:pPr>
      <w:r>
        <w:t>open a student profile</w:t>
      </w:r>
    </w:p>
    <w:p>
      <w:pPr>
        <w:pStyle w:val="ListBullet"/>
      </w:pPr>
      <w:r>
        <w:t>move students between classes</w:t>
      </w:r>
    </w:p>
    <w:p>
      <w:pPr>
        <w:pStyle w:val="ListBullet"/>
      </w:pPr>
      <w:r>
        <w:t>follow student progress</w:t>
      </w:r>
    </w:p>
    <w:p>
      <w:pPr>
        <w:pStyle w:val="ListBullet"/>
      </w:pPr>
      <w:r>
        <w:t>convert a student into a laureate when needed</w:t>
      </w:r>
    </w:p>
    <w:p/>
    <w:p>
      <w:r>
        <w:t>Typical use cases:</w:t>
      </w:r>
    </w:p>
    <w:p/>
    <w:p>
      <w:pPr>
        <w:pStyle w:val="ListBullet"/>
      </w:pPr>
      <w:r>
        <w:t>registering a new student</w:t>
      </w:r>
    </w:p>
    <w:p>
      <w:pPr>
        <w:pStyle w:val="ListBullet"/>
      </w:pPr>
      <w:r>
        <w:t>correcting student information</w:t>
      </w:r>
    </w:p>
    <w:p>
      <w:pPr>
        <w:pStyle w:val="ListBullet"/>
      </w:pPr>
      <w:r>
        <w:t>checking which class a student belongs to</w:t>
      </w:r>
    </w:p>
    <w:p>
      <w:pPr>
        <w:pStyle w:val="ListBullet"/>
      </w:pPr>
      <w:r>
        <w:t>preparing transfers or progression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06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Students page</w:t>
      </w:r>
    </w:p>
    <w:p/>
    <w:p>
      <w:pPr>
        <w:pStyle w:val="Heading1"/>
      </w:pPr>
      <w:r>
        <w:t>5. Student Profile</w:t>
      </w:r>
    </w:p>
    <w:p/>
    <w:p>
      <w:r>
        <w:t>Each student can have a dedicated profile page.</w:t>
      </w:r>
    </w:p>
    <w:p/>
    <w:p>
      <w:r>
        <w:t>What you can do there:</w:t>
      </w:r>
    </w:p>
    <w:p/>
    <w:p>
      <w:pPr>
        <w:pStyle w:val="ListBullet"/>
      </w:pPr>
      <w:r>
        <w:t>read full student information</w:t>
      </w:r>
    </w:p>
    <w:p>
      <w:pPr>
        <w:pStyle w:val="ListBullet"/>
      </w:pPr>
      <w:r>
        <w:t>review linked observations</w:t>
      </w:r>
    </w:p>
    <w:p>
      <w:pPr>
        <w:pStyle w:val="ListBullet"/>
      </w:pPr>
      <w:r>
        <w:t>add a new observation</w:t>
      </w:r>
    </w:p>
    <w:p>
      <w:pPr>
        <w:pStyle w:val="ListBullet"/>
      </w:pPr>
      <w:r>
        <w:t>review the student's grades</w:t>
      </w:r>
    </w:p>
    <w:p>
      <w:pPr>
        <w:pStyle w:val="ListBullet"/>
      </w:pPr>
      <w:r>
        <w:t>review the student's uploaded documents</w:t>
      </w:r>
    </w:p>
    <w:p>
      <w:pPr>
        <w:pStyle w:val="ListBullet"/>
      </w:pPr>
      <w:r>
        <w:t>upload a new document directly from the profile</w:t>
      </w:r>
    </w:p>
    <w:p>
      <w:pPr>
        <w:pStyle w:val="ListBullet"/>
      </w:pPr>
      <w:r>
        <w:t>consult student-related documents</w:t>
      </w:r>
    </w:p>
    <w:p>
      <w:pPr>
        <w:pStyle w:val="ListBullet"/>
      </w:pPr>
      <w:r>
        <w:t>follow the student more closely than from the list view</w:t>
      </w:r>
    </w:p>
    <w:p/>
    <w:p>
      <w:r>
        <w:t>This page is useful when a staff member needs to work on one student in detail.</w:t>
      </w:r>
    </w:p>
    <w:p/>
    <w:p>
      <w:pPr>
        <w:pStyle w:val="Heading1"/>
      </w:pPr>
      <w:r>
        <w:t>6. Teachers</w:t>
      </w:r>
    </w:p>
    <w:p/>
    <w:p>
      <w:r>
        <w:t>The Teachers section is used to manage all teaching staff.</w:t>
      </w:r>
    </w:p>
    <w:p/>
    <w:p>
      <w:r>
        <w:t>What you can do:</w:t>
      </w:r>
    </w:p>
    <w:p/>
    <w:p>
      <w:pPr>
        <w:pStyle w:val="ListBullet"/>
      </w:pPr>
      <w:r>
        <w:t>view all teachers</w:t>
      </w:r>
    </w:p>
    <w:p>
      <w:pPr>
        <w:pStyle w:val="ListBullet"/>
      </w:pPr>
      <w:r>
        <w:t>search teachers</w:t>
      </w:r>
    </w:p>
    <w:p>
      <w:pPr>
        <w:pStyle w:val="ListBullet"/>
      </w:pPr>
      <w:r>
        <w:t>add a teacher</w:t>
      </w:r>
    </w:p>
    <w:p>
      <w:pPr>
        <w:pStyle w:val="ListBullet"/>
      </w:pPr>
      <w:r>
        <w:t>edit teacher information</w:t>
      </w:r>
    </w:p>
    <w:p>
      <w:pPr>
        <w:pStyle w:val="ListBullet"/>
      </w:pPr>
      <w:r>
        <w:t>delete a teacher</w:t>
      </w:r>
    </w:p>
    <w:p>
      <w:pPr>
        <w:pStyle w:val="ListBullet"/>
      </w:pPr>
      <w:r>
        <w:t>review teacher assignments</w:t>
      </w:r>
    </w:p>
    <w:p>
      <w:pPr>
        <w:pStyle w:val="ListBullet"/>
      </w:pPr>
      <w:r>
        <w:t>manage teacher roles</w:t>
      </w:r>
    </w:p>
    <w:p>
      <w:pPr>
        <w:pStyle w:val="ListBullet"/>
      </w:pPr>
      <w:r>
        <w:t>manage teacher grades</w:t>
      </w:r>
    </w:p>
    <w:p/>
    <w:p>
      <w:r>
        <w:t>Typical use cases:</w:t>
      </w:r>
    </w:p>
    <w:p/>
    <w:p>
      <w:pPr>
        <w:pStyle w:val="ListBullet"/>
      </w:pPr>
      <w:r>
        <w:t>creating a teacher record</w:t>
      </w:r>
    </w:p>
    <w:p>
      <w:pPr>
        <w:pStyle w:val="ListBullet"/>
      </w:pPr>
      <w:r>
        <w:t>updating contact information</w:t>
      </w:r>
    </w:p>
    <w:p>
      <w:pPr>
        <w:pStyle w:val="ListBullet"/>
      </w:pPr>
      <w:r>
        <w:t>checking which classes or courses are assigned to a teacher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273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ach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7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Teachers page</w:t>
      </w:r>
    </w:p>
    <w:p/>
    <w:p>
      <w:pPr>
        <w:pStyle w:val="Heading1"/>
      </w:pPr>
      <w:r>
        <w:t>7. Teacher Profile</w:t>
      </w:r>
    </w:p>
    <w:p/>
    <w:p>
      <w:r>
        <w:t>Each teacher can also have a profile page.</w:t>
      </w:r>
    </w:p>
    <w:p/>
    <w:p>
      <w:r>
        <w:t>What you can do there:</w:t>
      </w:r>
    </w:p>
    <w:p/>
    <w:p>
      <w:pPr>
        <w:pStyle w:val="ListBullet"/>
      </w:pPr>
      <w:r>
        <w:t>see the teacher's personal information</w:t>
      </w:r>
    </w:p>
    <w:p>
      <w:pPr>
        <w:pStyle w:val="ListBullet"/>
      </w:pPr>
      <w:r>
        <w:t>review assigned classes</w:t>
      </w:r>
    </w:p>
    <w:p>
      <w:pPr>
        <w:pStyle w:val="ListBullet"/>
      </w:pPr>
      <w:r>
        <w:t>review assigned courses</w:t>
      </w:r>
    </w:p>
    <w:p>
      <w:pPr>
        <w:pStyle w:val="ListBullet"/>
      </w:pPr>
      <w:r>
        <w:t>review documents linked to the teacher</w:t>
      </w:r>
    </w:p>
    <w:p>
      <w:pPr>
        <w:pStyle w:val="ListBullet"/>
      </w:pPr>
      <w:r>
        <w:t>upload a new teacher document directly from the profile</w:t>
      </w:r>
    </w:p>
    <w:p>
      <w:pPr>
        <w:pStyle w:val="ListBullet"/>
      </w:pPr>
      <w:r>
        <w:t>follow the teacher's academic workload more clearly</w:t>
      </w:r>
    </w:p>
    <w:p/>
    <w:p>
      <w:pPr>
        <w:pStyle w:val="Heading1"/>
      </w:pPr>
      <w:r>
        <w:t>8. Gestion des notes</w:t>
      </w:r>
    </w:p>
    <w:p/>
    <w:p>
      <w:r>
        <w:t>The Notes section is used to manage student evaluations.</w:t>
      </w:r>
    </w:p>
    <w:p/>
    <w:p>
      <w:r>
        <w:t>What you can do:</w:t>
      </w:r>
    </w:p>
    <w:p/>
    <w:p>
      <w:pPr>
        <w:pStyle w:val="ListBullet"/>
      </w:pPr>
      <w:r>
        <w:t>add a note for a student</w:t>
      </w:r>
    </w:p>
    <w:p>
      <w:pPr>
        <w:pStyle w:val="ListBullet"/>
      </w:pPr>
      <w:r>
        <w:t>link the note to a teacher</w:t>
      </w:r>
    </w:p>
    <w:p>
      <w:pPr>
        <w:pStyle w:val="ListBullet"/>
      </w:pPr>
      <w:r>
        <w:t>link the note to a class</w:t>
      </w:r>
    </w:p>
    <w:p>
      <w:pPr>
        <w:pStyle w:val="ListBullet"/>
      </w:pPr>
      <w:r>
        <w:t>define the subject</w:t>
      </w:r>
    </w:p>
    <w:p>
      <w:pPr>
        <w:pStyle w:val="ListBullet"/>
      </w:pPr>
      <w:r>
        <w:t>define the semester</w:t>
      </w:r>
    </w:p>
    <w:p>
      <w:pPr>
        <w:pStyle w:val="ListBullet"/>
      </w:pPr>
      <w:r>
        <w:t>define the type of evaluation</w:t>
      </w:r>
    </w:p>
    <w:p>
      <w:pPr>
        <w:pStyle w:val="ListBullet"/>
      </w:pPr>
      <w:r>
        <w:t>enter the score and the grading scale</w:t>
      </w:r>
    </w:p>
    <w:p>
      <w:pPr>
        <w:pStyle w:val="ListBullet"/>
      </w:pPr>
      <w:r>
        <w:t>add a comment</w:t>
      </w:r>
    </w:p>
    <w:p>
      <w:pPr>
        <w:pStyle w:val="ListBullet"/>
      </w:pPr>
      <w:r>
        <w:t>edit a note</w:t>
      </w:r>
    </w:p>
    <w:p>
      <w:pPr>
        <w:pStyle w:val="ListBullet"/>
      </w:pPr>
      <w:r>
        <w:t>delete a note</w:t>
      </w:r>
    </w:p>
    <w:p>
      <w:pPr>
        <w:pStyle w:val="ListBullet"/>
      </w:pPr>
      <w:r>
        <w:t>search and filter notes</w:t>
      </w:r>
    </w:p>
    <w:p/>
    <w:p>
      <w:r>
        <w:t>Typical use cases:</w:t>
      </w:r>
    </w:p>
    <w:p/>
    <w:p>
      <w:pPr>
        <w:pStyle w:val="ListBullet"/>
      </w:pPr>
      <w:r>
        <w:t>recording continuous assessment marks</w:t>
      </w:r>
    </w:p>
    <w:p>
      <w:pPr>
        <w:pStyle w:val="ListBullet"/>
      </w:pPr>
      <w:r>
        <w:t>recording exam marks</w:t>
      </w:r>
    </w:p>
    <w:p>
      <w:pPr>
        <w:pStyle w:val="ListBullet"/>
      </w:pPr>
      <w:r>
        <w:t>following student performance by subject</w:t>
      </w:r>
    </w:p>
    <w:p>
      <w:pPr>
        <w:pStyle w:val="ListBullet"/>
      </w:pPr>
      <w:r>
        <w:t>reviewing notes by student, teacher, or class</w:t>
      </w:r>
    </w:p>
    <w:p/>
    <w:p>
      <w:pPr>
        <w:pStyle w:val="Heading1"/>
      </w:pPr>
      <w:r>
        <w:t>9. Classes</w:t>
      </w:r>
    </w:p>
    <w:p/>
    <w:p>
      <w:r>
        <w:t>The Classes section is used to manage academic groups and cohorts.</w:t>
      </w:r>
    </w:p>
    <w:p/>
    <w:p>
      <w:r>
        <w:t>What you can do:</w:t>
      </w:r>
    </w:p>
    <w:p/>
    <w:p>
      <w:pPr>
        <w:pStyle w:val="ListBullet"/>
      </w:pPr>
      <w:r>
        <w:t>create a class</w:t>
      </w:r>
    </w:p>
    <w:p>
      <w:pPr>
        <w:pStyle w:val="ListBullet"/>
      </w:pPr>
      <w:r>
        <w:t>edit a class</w:t>
      </w:r>
    </w:p>
    <w:p>
      <w:pPr>
        <w:pStyle w:val="ListBullet"/>
      </w:pPr>
      <w:r>
        <w:t>delete a class</w:t>
      </w:r>
    </w:p>
    <w:p>
      <w:pPr>
        <w:pStyle w:val="ListBullet"/>
      </w:pPr>
      <w:r>
        <w:t>view how many students are in a class</w:t>
      </w:r>
    </w:p>
    <w:p>
      <w:pPr>
        <w:pStyle w:val="ListBullet"/>
      </w:pPr>
      <w:r>
        <w:t>follow class organization by year</w:t>
      </w:r>
    </w:p>
    <w:p>
      <w:pPr>
        <w:pStyle w:val="ListBullet"/>
      </w:pPr>
      <w:r>
        <w:t>transfer a class structure to another academic year</w:t>
      </w:r>
    </w:p>
    <w:p/>
    <w:p>
      <w:r>
        <w:t>Why this page matters:</w:t>
      </w:r>
    </w:p>
    <w:p/>
    <w:p>
      <w:pPr>
        <w:pStyle w:val="ListBullet"/>
      </w:pPr>
      <w:r>
        <w:t>classes are the base for many other operations</w:t>
      </w:r>
    </w:p>
    <w:p>
      <w:pPr>
        <w:pStyle w:val="ListBullet"/>
      </w:pPr>
      <w:r>
        <w:t>students, modules, courses, timetable, and reservations all depend on class organization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928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Classes page</w:t>
      </w:r>
    </w:p>
    <w:p/>
    <w:p>
      <w:pPr>
        <w:pStyle w:val="Heading1"/>
      </w:pPr>
      <w:r>
        <w:t>10. Student Transfers</w:t>
      </w:r>
    </w:p>
    <w:p/>
    <w:p>
      <w:r>
        <w:t>The platform includes transfer features for moving students between classes or stages.</w:t>
      </w:r>
    </w:p>
    <w:p/>
    <w:p>
      <w:r>
        <w:t>What you can do:</w:t>
      </w:r>
    </w:p>
    <w:p/>
    <w:p>
      <w:pPr>
        <w:pStyle w:val="ListBullet"/>
      </w:pPr>
      <w:r>
        <w:t>choose a source class</w:t>
      </w:r>
    </w:p>
    <w:p>
      <w:pPr>
        <w:pStyle w:val="ListBullet"/>
      </w:pPr>
      <w:r>
        <w:t>select students</w:t>
      </w:r>
    </w:p>
    <w:p>
      <w:pPr>
        <w:pStyle w:val="ListBullet"/>
      </w:pPr>
      <w:r>
        <w:t>choose the destination class</w:t>
      </w:r>
    </w:p>
    <w:p>
      <w:pPr>
        <w:pStyle w:val="ListBullet"/>
      </w:pPr>
      <w:r>
        <w:t>validate the transfer</w:t>
      </w:r>
    </w:p>
    <w:p/>
    <w:p>
      <w:r>
        <w:t>This is useful during:</w:t>
      </w:r>
    </w:p>
    <w:p/>
    <w:p>
      <w:pPr>
        <w:pStyle w:val="ListBullet"/>
      </w:pPr>
      <w:r>
        <w:t>academic progression</w:t>
      </w:r>
    </w:p>
    <w:p>
      <w:pPr>
        <w:pStyle w:val="ListBullet"/>
      </w:pPr>
      <w:r>
        <w:t>reorganization of cohorts</w:t>
      </w:r>
    </w:p>
    <w:p>
      <w:pPr>
        <w:pStyle w:val="ListBullet"/>
      </w:pPr>
      <w:r>
        <w:t>correction of student assignment mistakes</w:t>
      </w:r>
    </w:p>
    <w:p/>
    <w:p>
      <w:pPr>
        <w:pStyle w:val="Heading1"/>
      </w:pPr>
      <w:r>
        <w:t>11. Modules and Elements</w:t>
      </w:r>
    </w:p>
    <w:p/>
    <w:p>
      <w:r>
        <w:t>The Academic section is used to define the teaching structure.</w:t>
      </w:r>
    </w:p>
    <w:p/>
    <w:p>
      <w:r>
        <w:t>What you can manage:</w:t>
      </w:r>
    </w:p>
    <w:p/>
    <w:p>
      <w:pPr>
        <w:pStyle w:val="ListBullet"/>
      </w:pPr>
      <w:r>
        <w:t>modules</w:t>
      </w:r>
    </w:p>
    <w:p>
      <w:pPr>
        <w:pStyle w:val="ListBullet"/>
      </w:pPr>
      <w:r>
        <w:t>elements inside each module</w:t>
      </w:r>
    </w:p>
    <w:p>
      <w:pPr>
        <w:pStyle w:val="ListBullet"/>
      </w:pPr>
      <w:r>
        <w:t>teaching formats such as CM, TD, and TP</w:t>
      </w:r>
    </w:p>
    <w:p/>
    <w:p>
      <w:r>
        <w:t>What you can do:</w:t>
      </w:r>
    </w:p>
    <w:p/>
    <w:p>
      <w:pPr>
        <w:pStyle w:val="ListBullet"/>
      </w:pPr>
      <w:r>
        <w:t>add a module</w:t>
      </w:r>
    </w:p>
    <w:p>
      <w:pPr>
        <w:pStyle w:val="ListBullet"/>
      </w:pPr>
      <w:r>
        <w:t>edit a module</w:t>
      </w:r>
    </w:p>
    <w:p>
      <w:pPr>
        <w:pStyle w:val="ListBullet"/>
      </w:pPr>
      <w:r>
        <w:t>delete a module</w:t>
      </w:r>
    </w:p>
    <w:p>
      <w:pPr>
        <w:pStyle w:val="ListBullet"/>
      </w:pPr>
      <w:r>
        <w:t>add an element to a module</w:t>
      </w:r>
    </w:p>
    <w:p>
      <w:pPr>
        <w:pStyle w:val="ListBullet"/>
      </w:pPr>
      <w:r>
        <w:t>edit an element</w:t>
      </w:r>
    </w:p>
    <w:p>
      <w:pPr>
        <w:pStyle w:val="ListBullet"/>
      </w:pPr>
      <w:r>
        <w:t>organize how teaching content is structured for classes</w:t>
      </w:r>
    </w:p>
    <w:p/>
    <w:p>
      <w:r>
        <w:t>Why this page matters:</w:t>
      </w:r>
    </w:p>
    <w:p/>
    <w:p>
      <w:pPr>
        <w:pStyle w:val="ListBullet"/>
      </w:pPr>
      <w:r>
        <w:t>it defines what is taught</w:t>
      </w:r>
    </w:p>
    <w:p>
      <w:pPr>
        <w:pStyle w:val="ListBullet"/>
      </w:pPr>
      <w:r>
        <w:t>it helps keep the academic structure clear and organized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7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ademic-modules-ele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Academic modules and elements</w:t>
      </w:r>
    </w:p>
    <w:p/>
    <w:p>
      <w:pPr>
        <w:pStyle w:val="Heading1"/>
      </w:pPr>
      <w:r>
        <w:t>12. Courses by Class</w:t>
      </w:r>
    </w:p>
    <w:p/>
    <w:p>
      <w:r>
        <w:t>The app also includes course assignment pages connected to classes.</w:t>
      </w:r>
    </w:p>
    <w:p/>
    <w:p>
      <w:r>
        <w:t>What you can do:</w:t>
      </w:r>
    </w:p>
    <w:p/>
    <w:p>
      <w:pPr>
        <w:pStyle w:val="ListBullet"/>
      </w:pPr>
      <w:r>
        <w:t>assign courses to a class</w:t>
      </w:r>
    </w:p>
    <w:p>
      <w:pPr>
        <w:pStyle w:val="ListBullet"/>
      </w:pPr>
      <w:r>
        <w:t>assign teachers to those courses</w:t>
      </w:r>
    </w:p>
    <w:p>
      <w:pPr>
        <w:pStyle w:val="ListBullet"/>
      </w:pPr>
      <w:r>
        <w:t>review the teaching plan of a class</w:t>
      </w:r>
    </w:p>
    <w:p/>
    <w:p>
      <w:r>
        <w:t>This is useful when preparing class-level delivery and academic organization.</w:t>
      </w:r>
    </w:p>
    <w:p/>
    <w:p>
      <w:pPr>
        <w:pStyle w:val="Heading1"/>
      </w:pPr>
      <w:r>
        <w:t>13. Rooms</w:t>
      </w:r>
    </w:p>
    <w:p/>
    <w:p>
      <w:r>
        <w:t>The Rooms section is used to manage physical spaces.</w:t>
      </w:r>
    </w:p>
    <w:p/>
    <w:p>
      <w:r>
        <w:t>What you can do:</w:t>
      </w:r>
    </w:p>
    <w:p/>
    <w:p>
      <w:pPr>
        <w:pStyle w:val="ListBullet"/>
      </w:pPr>
      <w:r>
        <w:t>add a room</w:t>
      </w:r>
    </w:p>
    <w:p>
      <w:pPr>
        <w:pStyle w:val="ListBullet"/>
      </w:pPr>
      <w:r>
        <w:t>edit a room</w:t>
      </w:r>
    </w:p>
    <w:p>
      <w:pPr>
        <w:pStyle w:val="ListBullet"/>
      </w:pPr>
      <w:r>
        <w:t>delete a room</w:t>
      </w:r>
    </w:p>
    <w:p>
      <w:pPr>
        <w:pStyle w:val="ListBullet"/>
      </w:pPr>
      <w:r>
        <w:t>define room capacity</w:t>
      </w:r>
    </w:p>
    <w:p>
      <w:pPr>
        <w:pStyle w:val="ListBullet"/>
      </w:pPr>
      <w:r>
        <w:t>record available equipment</w:t>
      </w:r>
    </w:p>
    <w:p>
      <w:pPr>
        <w:pStyle w:val="ListBullet"/>
      </w:pPr>
      <w:r>
        <w:t>review available spaces</w:t>
      </w:r>
    </w:p>
    <w:p/>
    <w:p>
      <w:r>
        <w:t>Examples of room information:</w:t>
      </w:r>
    </w:p>
    <w:p/>
    <w:p>
      <w:pPr>
        <w:pStyle w:val="ListBullet"/>
      </w:pPr>
      <w:r>
        <w:t>amphitheaters</w:t>
      </w:r>
    </w:p>
    <w:p>
      <w:pPr>
        <w:pStyle w:val="ListBullet"/>
      </w:pPr>
      <w:r>
        <w:t>classrooms</w:t>
      </w:r>
    </w:p>
    <w:p>
      <w:pPr>
        <w:pStyle w:val="ListBullet"/>
      </w:pPr>
      <w:r>
        <w:t>laboratories</w:t>
      </w:r>
    </w:p>
    <w:p>
      <w:pPr>
        <w:pStyle w:val="ListBullet"/>
      </w:pPr>
      <w:r>
        <w:t>conference rooms</w:t>
      </w:r>
    </w:p>
    <w:p>
      <w:pPr>
        <w:pStyle w:val="ListBullet"/>
      </w:pPr>
      <w:r>
        <w:t>equipment such as projectors or computers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17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oo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7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Rooms page</w:t>
      </w:r>
    </w:p>
    <w:p/>
    <w:p>
      <w:pPr>
        <w:pStyle w:val="Heading1"/>
      </w:pPr>
      <w:r>
        <w:t>14. Room Reservations</w:t>
      </w:r>
    </w:p>
    <w:p/>
    <w:p>
      <w:r>
        <w:t>The Room Reservations section is used to organize the occupation of rooms.</w:t>
      </w:r>
    </w:p>
    <w:p/>
    <w:p>
      <w:r>
        <w:t>What you can do:</w:t>
      </w:r>
    </w:p>
    <w:p/>
    <w:p>
      <w:pPr>
        <w:pStyle w:val="ListBullet"/>
      </w:pPr>
      <w:r>
        <w:t>create a reservation</w:t>
      </w:r>
    </w:p>
    <w:p>
      <w:pPr>
        <w:pStyle w:val="ListBullet"/>
      </w:pPr>
      <w:r>
        <w:t>see reservations by week</w:t>
      </w:r>
    </w:p>
    <w:p>
      <w:pPr>
        <w:pStyle w:val="ListBullet"/>
      </w:pPr>
      <w:r>
        <w:t>review pending reservations</w:t>
      </w:r>
    </w:p>
    <w:p>
      <w:pPr>
        <w:pStyle w:val="ListBullet"/>
      </w:pPr>
      <w:r>
        <w:t>approve a reservation</w:t>
      </w:r>
    </w:p>
    <w:p>
      <w:pPr>
        <w:pStyle w:val="ListBullet"/>
      </w:pPr>
      <w:r>
        <w:t>reject a reservation</w:t>
      </w:r>
    </w:p>
    <w:p>
      <w:pPr>
        <w:pStyle w:val="ListBullet"/>
      </w:pPr>
      <w:r>
        <w:t>consult room occupation</w:t>
      </w:r>
    </w:p>
    <w:p/>
    <w:p>
      <w:r>
        <w:t>Typical use cases:</w:t>
      </w:r>
    </w:p>
    <w:p/>
    <w:p>
      <w:pPr>
        <w:pStyle w:val="ListBullet"/>
      </w:pPr>
      <w:r>
        <w:t>booking a room for a class</w:t>
      </w:r>
    </w:p>
    <w:p>
      <w:pPr>
        <w:pStyle w:val="ListBullet"/>
      </w:pPr>
      <w:r>
        <w:t>booking a room for an exam</w:t>
      </w:r>
    </w:p>
    <w:p>
      <w:pPr>
        <w:pStyle w:val="ListBullet"/>
      </w:pPr>
      <w:r>
        <w:t>booking a room for a meeting</w:t>
      </w:r>
    </w:p>
    <w:p>
      <w:pPr>
        <w:pStyle w:val="ListBullet"/>
      </w:pPr>
      <w:r>
        <w:t>checking whether a room is already occupied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38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oom-reserv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Room reservations page</w:t>
      </w:r>
    </w:p>
    <w:p/>
    <w:p>
      <w:pPr>
        <w:pStyle w:val="Heading1"/>
      </w:pPr>
      <w:r>
        <w:t>15. Timetable</w:t>
      </w:r>
    </w:p>
    <w:p/>
    <w:p>
      <w:r>
        <w:t>The Timetable section is used to plan teaching sessions.</w:t>
      </w:r>
    </w:p>
    <w:p/>
    <w:p>
      <w:r>
        <w:t>What you can do:</w:t>
      </w:r>
    </w:p>
    <w:p/>
    <w:p>
      <w:pPr>
        <w:pStyle w:val="ListBullet"/>
      </w:pPr>
      <w:r>
        <w:t>view the weekly schedule</w:t>
      </w:r>
    </w:p>
    <w:p>
      <w:pPr>
        <w:pStyle w:val="ListBullet"/>
      </w:pPr>
      <w:r>
        <w:t>add a session</w:t>
      </w:r>
    </w:p>
    <w:p>
      <w:pPr>
        <w:pStyle w:val="ListBullet"/>
      </w:pPr>
      <w:r>
        <w:t>move a session</w:t>
      </w:r>
    </w:p>
    <w:p>
      <w:pPr>
        <w:pStyle w:val="ListBullet"/>
      </w:pPr>
      <w:r>
        <w:t>update a session</w:t>
      </w:r>
    </w:p>
    <w:p>
      <w:pPr>
        <w:pStyle w:val="ListBullet"/>
      </w:pPr>
      <w:r>
        <w:t>delete a session</w:t>
      </w:r>
    </w:p>
    <w:p/>
    <w:p>
      <w:r>
        <w:t>A session usually links:</w:t>
      </w:r>
    </w:p>
    <w:p/>
    <w:p>
      <w:pPr>
        <w:pStyle w:val="ListBullet"/>
      </w:pPr>
      <w:r>
        <w:t>a class</w:t>
      </w:r>
    </w:p>
    <w:p>
      <w:pPr>
        <w:pStyle w:val="ListBullet"/>
      </w:pPr>
      <w:r>
        <w:t>a teacher</w:t>
      </w:r>
    </w:p>
    <w:p>
      <w:pPr>
        <w:pStyle w:val="ListBullet"/>
      </w:pPr>
      <w:r>
        <w:t>a room</w:t>
      </w:r>
    </w:p>
    <w:p>
      <w:pPr>
        <w:pStyle w:val="ListBullet"/>
      </w:pPr>
      <w:r>
        <w:t>a day</w:t>
      </w:r>
    </w:p>
    <w:p>
      <w:pPr>
        <w:pStyle w:val="ListBullet"/>
      </w:pPr>
      <w:r>
        <w:t>a time slot</w:t>
      </w:r>
    </w:p>
    <w:p/>
    <w:p>
      <w:r>
        <w:t>This page is helpful for weekly planning and schedule control.</w:t>
      </w:r>
    </w:p>
    <w:p/>
    <w:p>
      <w:pPr>
        <w:pStyle w:val="Heading1"/>
      </w:pPr>
      <w:r>
        <w:t>16. Departments</w:t>
      </w:r>
    </w:p>
    <w:p/>
    <w:p>
      <w:r>
        <w:t>The Departments section is used to manage institutional academic departments.</w:t>
      </w:r>
    </w:p>
    <w:p/>
    <w:p>
      <w:r>
        <w:t>What you can do:</w:t>
      </w:r>
    </w:p>
    <w:p/>
    <w:p>
      <w:pPr>
        <w:pStyle w:val="ListBullet"/>
      </w:pPr>
      <w:r>
        <w:t>create a department</w:t>
      </w:r>
    </w:p>
    <w:p>
      <w:pPr>
        <w:pStyle w:val="ListBullet"/>
      </w:pPr>
      <w:r>
        <w:t>rename a department</w:t>
      </w:r>
    </w:p>
    <w:p>
      <w:pPr>
        <w:pStyle w:val="ListBullet"/>
      </w:pPr>
      <w:r>
        <w:t>remove a department if needed</w:t>
      </w:r>
    </w:p>
    <w:p>
      <w:pPr>
        <w:pStyle w:val="ListBullet"/>
      </w:pPr>
      <w:r>
        <w:t>keep the organizational structure clean</w:t>
      </w:r>
    </w:p>
    <w:p/>
    <w:p>
      <w:r>
        <w:t>This is useful for structuring access, staff organization, and academic ownership.</w:t>
      </w:r>
    </w:p>
    <w:p/>
    <w:p>
      <w:pPr>
        <w:pStyle w:val="Heading1"/>
      </w:pPr>
      <w:r>
        <w:t>17. Filieres</w:t>
      </w:r>
    </w:p>
    <w:p/>
    <w:p>
      <w:r>
        <w:t>The Filieres section is used to manage academic programs.</w:t>
      </w:r>
    </w:p>
    <w:p/>
    <w:p>
      <w:r>
        <w:t>What you can do:</w:t>
      </w:r>
    </w:p>
    <w:p/>
    <w:p>
      <w:pPr>
        <w:pStyle w:val="ListBullet"/>
      </w:pPr>
      <w:r>
        <w:t>create a filiere</w:t>
      </w:r>
    </w:p>
    <w:p>
      <w:pPr>
        <w:pStyle w:val="ListBullet"/>
      </w:pPr>
      <w:r>
        <w:t>edit its information</w:t>
      </w:r>
    </w:p>
    <w:p>
      <w:pPr>
        <w:pStyle w:val="ListBullet"/>
      </w:pPr>
      <w:r>
        <w:t>connect it to a department</w:t>
      </w:r>
    </w:p>
    <w:p>
      <w:pPr>
        <w:pStyle w:val="ListBullet"/>
      </w:pPr>
      <w:r>
        <w:t>follow the number of students connected to it</w:t>
      </w:r>
    </w:p>
    <w:p/>
    <w:p>
      <w:r>
        <w:t>This helps organize the main training paths of the institution.</w:t>
      </w:r>
    </w:p>
    <w:p/>
    <w:p>
      <w:pPr>
        <w:pStyle w:val="Heading1"/>
      </w:pPr>
      <w:r>
        <w:t>18. Options</w:t>
      </w:r>
    </w:p>
    <w:p/>
    <w:p>
      <w:r>
        <w:t>The Options section is used to manage specializations within a filiere.</w:t>
      </w:r>
    </w:p>
    <w:p/>
    <w:p>
      <w:r>
        <w:t>What you can do:</w:t>
      </w:r>
    </w:p>
    <w:p/>
    <w:p>
      <w:pPr>
        <w:pStyle w:val="ListBullet"/>
      </w:pPr>
      <w:r>
        <w:t>create an option</w:t>
      </w:r>
    </w:p>
    <w:p>
      <w:pPr>
        <w:pStyle w:val="ListBullet"/>
      </w:pPr>
      <w:r>
        <w:t>assign an option to a filiere</w:t>
      </w:r>
    </w:p>
    <w:p>
      <w:pPr>
        <w:pStyle w:val="ListBullet"/>
      </w:pPr>
      <w:r>
        <w:t>organize specialization paths</w:t>
      </w:r>
    </w:p>
    <w:p/>
    <w:p>
      <w:r>
        <w:t>This is useful when a program splits into more precise directions.</w:t>
      </w:r>
    </w:p>
    <w:p/>
    <w:p>
      <w:pPr>
        <w:pStyle w:val="Heading1"/>
      </w:pPr>
      <w:r>
        <w:t>19. Cycles</w:t>
      </w:r>
    </w:p>
    <w:p/>
    <w:p>
      <w:r>
        <w:t>The Cycles section is used to manage the large academic levels or cycles.</w:t>
      </w:r>
    </w:p>
    <w:p/>
    <w:p>
      <w:r>
        <w:t>What you can do:</w:t>
      </w:r>
    </w:p>
    <w:p/>
    <w:p>
      <w:pPr>
        <w:pStyle w:val="ListBullet"/>
      </w:pPr>
      <w:r>
        <w:t>create a cycle</w:t>
      </w:r>
    </w:p>
    <w:p>
      <w:pPr>
        <w:pStyle w:val="ListBullet"/>
      </w:pPr>
      <w:r>
        <w:t>edit a cycle</w:t>
      </w:r>
    </w:p>
    <w:p>
      <w:pPr>
        <w:pStyle w:val="ListBullet"/>
      </w:pPr>
      <w:r>
        <w:t>delete a cycle if unused</w:t>
      </w:r>
    </w:p>
    <w:p/>
    <w:p>
      <w:r>
        <w:t>Examples:</w:t>
      </w:r>
    </w:p>
    <w:p/>
    <w:p>
      <w:pPr>
        <w:pStyle w:val="ListBullet"/>
      </w:pPr>
      <w:r>
        <w:t>preparatory cycle</w:t>
      </w:r>
    </w:p>
    <w:p>
      <w:pPr>
        <w:pStyle w:val="ListBullet"/>
      </w:pPr>
      <w:r>
        <w:t>engineering cycle</w:t>
      </w:r>
    </w:p>
    <w:p>
      <w:pPr>
        <w:pStyle w:val="ListBullet"/>
      </w:pPr>
      <w:r>
        <w:t>veterinary cycle</w:t>
      </w:r>
    </w:p>
    <w:p/>
    <w:p>
      <w:pPr>
        <w:pStyle w:val="Heading1"/>
      </w:pPr>
      <w:r>
        <w:t>20. Laureates and Diplomas</w:t>
      </w:r>
    </w:p>
    <w:p/>
    <w:p>
      <w:r>
        <w:t>The Laureates section is used to follow graduates and diploma status.</w:t>
      </w:r>
    </w:p>
    <w:p/>
    <w:p>
      <w:r>
        <w:t>What you can do:</w:t>
      </w:r>
    </w:p>
    <w:p/>
    <w:p>
      <w:pPr>
        <w:pStyle w:val="ListBullet"/>
      </w:pPr>
      <w:r>
        <w:t>create laureate records</w:t>
      </w:r>
    </w:p>
    <w:p>
      <w:pPr>
        <w:pStyle w:val="ListBullet"/>
      </w:pPr>
      <w:r>
        <w:t>update laureate information</w:t>
      </w:r>
    </w:p>
    <w:p>
      <w:pPr>
        <w:pStyle w:val="ListBullet"/>
      </w:pPr>
      <w:r>
        <w:t>delete laureate records</w:t>
      </w:r>
    </w:p>
    <w:p>
      <w:pPr>
        <w:pStyle w:val="ListBullet"/>
      </w:pPr>
      <w:r>
        <w:t>follow diploma retrieval status</w:t>
      </w:r>
    </w:p>
    <w:p>
      <w:pPr>
        <w:pStyle w:val="ListBullet"/>
      </w:pPr>
      <w:r>
        <w:t>identify students who became graduates</w:t>
      </w:r>
    </w:p>
    <w:p/>
    <w:p>
      <w:r>
        <w:t>This is especially useful for post-graduation administrative follow-up.</w:t>
      </w:r>
    </w:p>
    <w:p/>
    <w:p>
      <w:pPr>
        <w:pStyle w:val="Heading1"/>
      </w:pPr>
      <w:r>
        <w:t>21. Documents</w:t>
      </w:r>
    </w:p>
    <w:p/>
    <w:p>
      <w:r>
        <w:t>The Documents section is used to manage student-related files.</w:t>
      </w:r>
    </w:p>
    <w:p/>
    <w:p>
      <w:r>
        <w:t>What you can do:</w:t>
      </w:r>
    </w:p>
    <w:p/>
    <w:p>
      <w:pPr>
        <w:pStyle w:val="ListBullet"/>
      </w:pPr>
      <w:r>
        <w:t>upload a document</w:t>
      </w:r>
    </w:p>
    <w:p>
      <w:pPr>
        <w:pStyle w:val="ListBullet"/>
      </w:pPr>
      <w:r>
        <w:t>link it to a student</w:t>
      </w:r>
    </w:p>
    <w:p>
      <w:pPr>
        <w:pStyle w:val="ListBullet"/>
      </w:pPr>
      <w:r>
        <w:t>link it to a teacher</w:t>
      </w:r>
    </w:p>
    <w:p>
      <w:pPr>
        <w:pStyle w:val="ListBullet"/>
      </w:pPr>
      <w:r>
        <w:t>rename a document</w:t>
      </w:r>
    </w:p>
    <w:p>
      <w:pPr>
        <w:pStyle w:val="ListBullet"/>
      </w:pPr>
      <w:r>
        <w:t>move a document from one student to another</w:t>
      </w:r>
    </w:p>
    <w:p>
      <w:pPr>
        <w:pStyle w:val="ListBullet"/>
      </w:pPr>
      <w:r>
        <w:t>delete a document</w:t>
      </w:r>
    </w:p>
    <w:p>
      <w:pPr>
        <w:pStyle w:val="ListBullet"/>
      </w:pPr>
      <w:r>
        <w:t>review missing documents for a student</w:t>
      </w:r>
    </w:p>
    <w:p/>
    <w:p>
      <w:r>
        <w:t>Examples of possible documents:</w:t>
      </w:r>
    </w:p>
    <w:p/>
    <w:p>
      <w:pPr>
        <w:pStyle w:val="ListBullet"/>
      </w:pPr>
      <w:r>
        <w:t>administrative forms</w:t>
      </w:r>
    </w:p>
    <w:p>
      <w:pPr>
        <w:pStyle w:val="ListBullet"/>
      </w:pPr>
      <w:r>
        <w:t>scanned proofs</w:t>
      </w:r>
    </w:p>
    <w:p>
      <w:pPr>
        <w:pStyle w:val="ListBullet"/>
      </w:pPr>
      <w:r>
        <w:t>supporting documents</w:t>
      </w:r>
    </w:p>
    <w:p>
      <w:pPr>
        <w:pStyle w:val="ListBullet"/>
      </w:pPr>
      <w:r>
        <w:t>diploma-related files</w:t>
      </w:r>
    </w:p>
    <w:p/>
    <w:p>
      <w:pPr>
        <w:pStyle w:val="Heading1"/>
      </w:pPr>
      <w:r>
        <w:t>22. Workflows</w:t>
      </w:r>
    </w:p>
    <w:p/>
    <w:p>
      <w:r>
        <w:t>The Workflows section is used to track administrative tasks.</w:t>
      </w:r>
    </w:p>
    <w:p/>
    <w:p>
      <w:r>
        <w:t>What you can do:</w:t>
      </w:r>
    </w:p>
    <w:p/>
    <w:p>
      <w:pPr>
        <w:pStyle w:val="ListBullet"/>
      </w:pPr>
      <w:r>
        <w:t>create a task</w:t>
      </w:r>
    </w:p>
    <w:p>
      <w:pPr>
        <w:pStyle w:val="ListBullet"/>
      </w:pPr>
      <w:r>
        <w:t>assign it to a user</w:t>
      </w:r>
    </w:p>
    <w:p>
      <w:pPr>
        <w:pStyle w:val="ListBullet"/>
      </w:pPr>
      <w:r>
        <w:t>connect it to a student when needed</w:t>
      </w:r>
    </w:p>
    <w:p>
      <w:pPr>
        <w:pStyle w:val="ListBullet"/>
      </w:pPr>
      <w:r>
        <w:t>update its status</w:t>
      </w:r>
    </w:p>
    <w:p>
      <w:pPr>
        <w:pStyle w:val="ListBullet"/>
      </w:pPr>
      <w:r>
        <w:t>follow pending work</w:t>
      </w:r>
    </w:p>
    <w:p>
      <w:pPr>
        <w:pStyle w:val="ListBullet"/>
      </w:pPr>
      <w:r>
        <w:t>mark work as completed</w:t>
      </w:r>
    </w:p>
    <w:p/>
    <w:p>
      <w:r>
        <w:t>This is useful for:</w:t>
      </w:r>
    </w:p>
    <w:p/>
    <w:p>
      <w:pPr>
        <w:pStyle w:val="ListBullet"/>
      </w:pPr>
      <w:r>
        <w:t>internal follow-up</w:t>
      </w:r>
    </w:p>
    <w:p>
      <w:pPr>
        <w:pStyle w:val="ListBullet"/>
      </w:pPr>
      <w:r>
        <w:t>administrative processing</w:t>
      </w:r>
    </w:p>
    <w:p>
      <w:pPr>
        <w:pStyle w:val="ListBullet"/>
      </w:pPr>
      <w:r>
        <w:t>making sure no important task is forgotten</w:t>
      </w:r>
    </w:p>
    <w:p/>
    <w:p>
      <w:pPr>
        <w:pStyle w:val="Heading1"/>
      </w:pPr>
      <w:r>
        <w:t>23. Activity Logs</w:t>
      </w:r>
    </w:p>
    <w:p/>
    <w:p>
      <w:r>
        <w:t>The Activity Logs section is used to see what happened recently in the platform.</w:t>
      </w:r>
    </w:p>
    <w:p/>
    <w:p>
      <w:r>
        <w:t>What you can do:</w:t>
      </w:r>
    </w:p>
    <w:p/>
    <w:p>
      <w:pPr>
        <w:pStyle w:val="ListBullet"/>
      </w:pPr>
      <w:r>
        <w:t>review actions done in the system</w:t>
      </w:r>
    </w:p>
    <w:p>
      <w:pPr>
        <w:pStyle w:val="ListBullet"/>
      </w:pPr>
      <w:r>
        <w:t>see when an action happened</w:t>
      </w:r>
    </w:p>
    <w:p>
      <w:pPr>
        <w:pStyle w:val="ListBullet"/>
      </w:pPr>
      <w:r>
        <w:t>see who performed it</w:t>
      </w:r>
    </w:p>
    <w:p/>
    <w:p>
      <w:r>
        <w:t>This is useful for:</w:t>
      </w:r>
    </w:p>
    <w:p/>
    <w:p>
      <w:pPr>
        <w:pStyle w:val="ListBullet"/>
      </w:pPr>
      <w:r>
        <w:t>supervision</w:t>
      </w:r>
    </w:p>
    <w:p>
      <w:pPr>
        <w:pStyle w:val="ListBullet"/>
      </w:pPr>
      <w:r>
        <w:t>internal control</w:t>
      </w:r>
    </w:p>
    <w:p>
      <w:pPr>
        <w:pStyle w:val="ListBullet"/>
      </w:pPr>
      <w:r>
        <w:t>checking recent work</w:t>
      </w:r>
    </w:p>
    <w:p/>
    <w:p>
      <w:pPr>
        <w:pStyle w:val="Heading1"/>
      </w:pPr>
      <w:r>
        <w:t>24. Users</w:t>
      </w:r>
    </w:p>
    <w:p/>
    <w:p>
      <w:r>
        <w:t>The Users section is used to manage who can access the platform.</w:t>
      </w:r>
    </w:p>
    <w:p/>
    <w:p>
      <w:r>
        <w:t>What you can do:</w:t>
      </w:r>
    </w:p>
    <w:p/>
    <w:p>
      <w:pPr>
        <w:pStyle w:val="ListBullet"/>
      </w:pPr>
      <w:r>
        <w:t>create a user</w:t>
      </w:r>
    </w:p>
    <w:p>
      <w:pPr>
        <w:pStyle w:val="ListBullet"/>
      </w:pPr>
      <w:r>
        <w:t>update a user</w:t>
      </w:r>
    </w:p>
    <w:p>
      <w:pPr>
        <w:pStyle w:val="ListBullet"/>
      </w:pPr>
      <w:r>
        <w:t>change user role</w:t>
      </w:r>
    </w:p>
    <w:p>
      <w:pPr>
        <w:pStyle w:val="ListBullet"/>
      </w:pPr>
      <w:r>
        <w:t>delete a user</w:t>
      </w:r>
    </w:p>
    <w:p>
      <w:pPr>
        <w:pStyle w:val="ListBullet"/>
      </w:pPr>
      <w:r>
        <w:t>review who has access</w:t>
      </w:r>
    </w:p>
    <w:p/>
    <w:p>
      <w:r>
        <w:t>This is important for controlling responsibilities and permissions.</w:t>
      </w:r>
    </w:p>
    <w:p/>
    <w:p>
      <w:pPr>
        <w:pStyle w:val="Heading1"/>
      </w:pPr>
      <w:r>
        <w:t>25. Main navigation logic</w:t>
      </w:r>
    </w:p>
    <w:p/>
    <w:p>
      <w:r>
        <w:t>The sidebar is the main way to move through the app.</w:t>
      </w:r>
    </w:p>
    <w:p/>
    <w:p>
      <w:r>
        <w:t>The usual working flow is:</w:t>
      </w:r>
    </w:p>
    <w:p/>
    <w:p>
      <w:pPr>
        <w:pStyle w:val="ListNumber"/>
      </w:pPr>
      <w:r>
        <w:t>Start from the dashboard</w:t>
      </w:r>
    </w:p>
    <w:p>
      <w:pPr>
        <w:pStyle w:val="ListNumber"/>
      </w:pPr>
      <w:r>
        <w:t>Open the section you need from the left menu</w:t>
      </w:r>
    </w:p>
    <w:p>
      <w:pPr>
        <w:pStyle w:val="ListNumber"/>
      </w:pPr>
      <w:r>
        <w:t>Search, filter, create, or edit records</w:t>
      </w:r>
    </w:p>
    <w:p>
      <w:pPr>
        <w:pStyle w:val="ListNumber"/>
      </w:pPr>
      <w:r>
        <w:t>Return to the sidebar to move to another area</w:t>
      </w:r>
    </w:p>
    <w:p/>
    <w:p>
      <w:r>
        <w:t>The top bar is used to:</w:t>
      </w:r>
    </w:p>
    <w:p/>
    <w:p>
      <w:pPr>
        <w:pStyle w:val="ListBullet"/>
      </w:pPr>
      <w:r>
        <w:t>confirm who is connected</w:t>
      </w:r>
    </w:p>
    <w:p>
      <w:pPr>
        <w:pStyle w:val="ListBullet"/>
      </w:pPr>
      <w:r>
        <w:t>see the current role</w:t>
      </w:r>
    </w:p>
    <w:p>
      <w:pPr>
        <w:pStyle w:val="ListBullet"/>
      </w:pPr>
      <w:r>
        <w:t>log out</w:t>
      </w:r>
    </w:p>
    <w:p/>
    <w:p>
      <w:pPr>
        <w:pStyle w:val="Heading1"/>
      </w:pPr>
      <w:r>
        <w:t>26. Suggested daily usage by staff</w:t>
      </w:r>
    </w:p>
    <w:p/>
    <w:p>
      <w:pPr>
        <w:pStyle w:val="Heading1"/>
      </w:pPr>
      <w:r>
        <w:t>For academic administration staff</w:t>
      </w:r>
    </w:p>
    <w:p/>
    <w:p>
      <w:r>
        <w:t>Common daily flow:</w:t>
      </w:r>
    </w:p>
    <w:p/>
    <w:p>
      <w:pPr>
        <w:pStyle w:val="ListNumber"/>
      </w:pPr>
      <w:r>
        <w:t>Open Dashboard</w:t>
      </w:r>
    </w:p>
    <w:p>
      <w:pPr>
        <w:pStyle w:val="ListNumber"/>
      </w:pPr>
      <w:r>
        <w:t>Check Students</w:t>
      </w:r>
    </w:p>
    <w:p>
      <w:pPr>
        <w:pStyle w:val="ListNumber"/>
      </w:pPr>
      <w:r>
        <w:t>Check Gestion des notes</w:t>
      </w:r>
    </w:p>
    <w:p>
      <w:pPr>
        <w:pStyle w:val="ListNumber"/>
      </w:pPr>
      <w:r>
        <w:t>Check Teachers</w:t>
      </w:r>
    </w:p>
    <w:p>
      <w:pPr>
        <w:pStyle w:val="ListNumber"/>
      </w:pPr>
      <w:r>
        <w:t>Review Classes</w:t>
      </w:r>
    </w:p>
    <w:p>
      <w:pPr>
        <w:pStyle w:val="ListNumber"/>
      </w:pPr>
      <w:r>
        <w:t>Review Timetable</w:t>
      </w:r>
    </w:p>
    <w:p>
      <w:pPr>
        <w:pStyle w:val="ListNumber"/>
      </w:pPr>
      <w:r>
        <w:t>Check Room Reservations</w:t>
      </w:r>
    </w:p>
    <w:p>
      <w:pPr>
        <w:pStyle w:val="ListNumber"/>
      </w:pPr>
      <w:r>
        <w:t>Update Documents or Laureates when needed</w:t>
      </w:r>
    </w:p>
    <w:p/>
    <w:p>
      <w:pPr>
        <w:pStyle w:val="Heading1"/>
      </w:pPr>
      <w:r>
        <w:t>For management</w:t>
      </w:r>
    </w:p>
    <w:p/>
    <w:p>
      <w:r>
        <w:t>Common daily flow:</w:t>
      </w:r>
    </w:p>
    <w:p/>
    <w:p>
      <w:pPr>
        <w:pStyle w:val="ListNumber"/>
      </w:pPr>
      <w:r>
        <w:t>Open Dashboard</w:t>
      </w:r>
    </w:p>
    <w:p>
      <w:pPr>
        <w:pStyle w:val="ListNumber"/>
      </w:pPr>
      <w:r>
        <w:t>Review program volumes</w:t>
      </w:r>
    </w:p>
    <w:p>
      <w:pPr>
        <w:pStyle w:val="ListNumber"/>
      </w:pPr>
      <w:r>
        <w:t>Review recent activity</w:t>
      </w:r>
    </w:p>
    <w:p>
      <w:pPr>
        <w:pStyle w:val="ListNumber"/>
      </w:pPr>
      <w:r>
        <w:t>Check room occupancy</w:t>
      </w:r>
    </w:p>
    <w:p>
      <w:pPr>
        <w:pStyle w:val="ListNumber"/>
      </w:pPr>
      <w:r>
        <w:t>Review workflows and pending operations</w:t>
      </w:r>
    </w:p>
    <w:p/>
    <w:p>
      <w:pPr>
        <w:pStyle w:val="Heading1"/>
      </w:pPr>
      <w:r>
        <w:t>27. Quick summary of each section</w:t>
      </w:r>
    </w:p>
    <w:p/>
    <w:p>
      <w:r>
        <w:t>`Dashboard`</w:t>
      </w:r>
    </w:p>
    <w:p/>
    <w:p>
      <w:pPr>
        <w:pStyle w:val="ListBullet"/>
      </w:pPr>
      <w:r>
        <w:t>overall summary</w:t>
      </w:r>
    </w:p>
    <w:p/>
    <w:p>
      <w:r>
        <w:t>`Students`</w:t>
      </w:r>
    </w:p>
    <w:p/>
    <w:p>
      <w:pPr>
        <w:pStyle w:val="ListBullet"/>
      </w:pPr>
      <w:r>
        <w:t>student records and follow-up</w:t>
      </w:r>
    </w:p>
    <w:p/>
    <w:p>
      <w:r>
        <w:t>`Gestion des notes`</w:t>
      </w:r>
    </w:p>
    <w:p/>
    <w:p>
      <w:pPr>
        <w:pStyle w:val="ListBullet"/>
      </w:pPr>
      <w:r>
        <w:t>grades and evaluations</w:t>
      </w:r>
    </w:p>
    <w:p/>
    <w:p>
      <w:r>
        <w:t>`Teachers`</w:t>
      </w:r>
    </w:p>
    <w:p/>
    <w:p>
      <w:pPr>
        <w:pStyle w:val="ListBullet"/>
      </w:pPr>
      <w:r>
        <w:t>teaching staff management</w:t>
      </w:r>
    </w:p>
    <w:p/>
    <w:p>
      <w:r>
        <w:t>`Classes`</w:t>
      </w:r>
    </w:p>
    <w:p/>
    <w:p>
      <w:pPr>
        <w:pStyle w:val="ListBullet"/>
      </w:pPr>
      <w:r>
        <w:t>cohort and class structure</w:t>
      </w:r>
    </w:p>
    <w:p/>
    <w:p>
      <w:r>
        <w:t>`Academic`</w:t>
      </w:r>
    </w:p>
    <w:p/>
    <w:p>
      <w:pPr>
        <w:pStyle w:val="ListBullet"/>
      </w:pPr>
      <w:r>
        <w:t>modules and elements</w:t>
      </w:r>
    </w:p>
    <w:p/>
    <w:p>
      <w:r>
        <w:t>`Timetable`</w:t>
      </w:r>
    </w:p>
    <w:p/>
    <w:p>
      <w:pPr>
        <w:pStyle w:val="ListBullet"/>
      </w:pPr>
      <w:r>
        <w:t>session planning</w:t>
      </w:r>
    </w:p>
    <w:p/>
    <w:p>
      <w:r>
        <w:t>`Rooms`</w:t>
      </w:r>
    </w:p>
    <w:p/>
    <w:p>
      <w:pPr>
        <w:pStyle w:val="ListBullet"/>
      </w:pPr>
      <w:r>
        <w:t>room catalog</w:t>
      </w:r>
    </w:p>
    <w:p/>
    <w:p>
      <w:r>
        <w:t>`Room Reservations`</w:t>
      </w:r>
    </w:p>
    <w:p/>
    <w:p>
      <w:pPr>
        <w:pStyle w:val="ListBullet"/>
      </w:pPr>
      <w:r>
        <w:t>booking and approval of rooms</w:t>
      </w:r>
    </w:p>
    <w:p/>
    <w:p>
      <w:r>
        <w:t>`Departments`</w:t>
      </w:r>
    </w:p>
    <w:p/>
    <w:p>
      <w:pPr>
        <w:pStyle w:val="ListBullet"/>
      </w:pPr>
      <w:r>
        <w:t>organizational units</w:t>
      </w:r>
    </w:p>
    <w:p/>
    <w:p>
      <w:r>
        <w:t>`Filieres`</w:t>
      </w:r>
    </w:p>
    <w:p/>
    <w:p>
      <w:pPr>
        <w:pStyle w:val="ListBullet"/>
      </w:pPr>
      <w:r>
        <w:t>academic programs</w:t>
      </w:r>
    </w:p>
    <w:p/>
    <w:p>
      <w:r>
        <w:t>`Options`</w:t>
      </w:r>
    </w:p>
    <w:p/>
    <w:p>
      <w:pPr>
        <w:pStyle w:val="ListBullet"/>
      </w:pPr>
      <w:r>
        <w:t>specializations</w:t>
      </w:r>
    </w:p>
    <w:p/>
    <w:p>
      <w:r>
        <w:t>`Cycles`</w:t>
      </w:r>
    </w:p>
    <w:p/>
    <w:p>
      <w:pPr>
        <w:pStyle w:val="ListBullet"/>
      </w:pPr>
      <w:r>
        <w:t>academic levels</w:t>
      </w:r>
    </w:p>
    <w:p/>
    <w:p>
      <w:r>
        <w:t>`Laureates`</w:t>
      </w:r>
    </w:p>
    <w:p/>
    <w:p>
      <w:pPr>
        <w:pStyle w:val="ListBullet"/>
      </w:pPr>
      <w:r>
        <w:t>graduates and diplomas</w:t>
      </w:r>
    </w:p>
    <w:p/>
    <w:p>
      <w:r>
        <w:t>`Documents`</w:t>
      </w:r>
    </w:p>
    <w:p/>
    <w:p>
      <w:pPr>
        <w:pStyle w:val="ListBullet"/>
      </w:pPr>
      <w:r>
        <w:t>student and teacher files</w:t>
      </w:r>
    </w:p>
    <w:p/>
    <w:p>
      <w:r>
        <w:t>`Workflows`</w:t>
      </w:r>
    </w:p>
    <w:p/>
    <w:p>
      <w:pPr>
        <w:pStyle w:val="ListBullet"/>
      </w:pPr>
      <w:r>
        <w:t>task follow-up</w:t>
      </w:r>
    </w:p>
    <w:p/>
    <w:p>
      <w:r>
        <w:t>`Activity Logs`</w:t>
      </w:r>
    </w:p>
    <w:p/>
    <w:p>
      <w:pPr>
        <w:pStyle w:val="ListBullet"/>
      </w:pPr>
      <w:r>
        <w:t>history of actions</w:t>
      </w:r>
    </w:p>
    <w:p/>
    <w:p>
      <w:r>
        <w:t>`Users`</w:t>
      </w:r>
    </w:p>
    <w:p/>
    <w:p>
      <w:pPr>
        <w:pStyle w:val="ListBullet"/>
      </w:pPr>
      <w:r>
        <w:t>access management</w:t>
      </w:r>
    </w:p>
    <w:p/>
    <w:p>
      <w:pPr>
        <w:pStyle w:val="Heading1"/>
      </w:pPr>
      <w:r>
        <w:t>28. Visual references</w:t>
      </w:r>
    </w:p>
    <w:p/>
    <w:p>
      <w:r>
        <w:t>For quick review, these screenshots are already included in the project:</w:t>
      </w:r>
    </w:p>
    <w:p/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Students</w:t>
      </w:r>
    </w:p>
    <w:p>
      <w:pPr>
        <w:pStyle w:val="ListBullet"/>
      </w:pPr>
      <w:r>
        <w:t>Teachers</w:t>
      </w:r>
    </w:p>
    <w:p>
      <w:pPr>
        <w:pStyle w:val="ListBullet"/>
      </w:pPr>
      <w:r>
        <w:t>Classes</w:t>
      </w:r>
    </w:p>
    <w:p>
      <w:pPr>
        <w:pStyle w:val="ListBullet"/>
      </w:pPr>
      <w:r>
        <w:t>Academic Modules and Elements</w:t>
      </w:r>
    </w:p>
    <w:p>
      <w:pPr>
        <w:pStyle w:val="ListBullet"/>
      </w:pPr>
      <w:r>
        <w:t>Rooms</w:t>
      </w:r>
    </w:p>
    <w:p>
      <w:pPr>
        <w:pStyle w:val="ListBullet"/>
      </w:pPr>
      <w:r>
        <w:t>Room Reservations</w:t>
      </w:r>
    </w:p>
    <w:p/>
    <w:p>
      <w:r>
        <w:t>They are stored in:</w:t>
      </w:r>
    </w:p>
    <w:p/>
    <w:p>
      <w:pPr>
        <w:pStyle w:val="ListBullet"/>
      </w:pPr>
      <w:r>
        <w:t>`docs/screenshots/`</w:t>
      </w:r>
    </w:p>
    <w:p/>
    <w:p>
      <w:pPr>
        <w:pStyle w:val="Heading1"/>
      </w:pPr>
      <w:r>
        <w:t>29. Final note</w:t>
      </w:r>
    </w:p>
    <w:p/>
    <w:p>
      <w:r>
        <w:t>This guide is meant to help a staff member, manager, or administrative user understand what each part of DEAA-Hub does without needing any technical knowledge.</w:t>
      </w:r>
    </w:p>
    <w:p/>
    <w:p>
      <w:r>
        <w:t>If you want, I can also turn this into:</w:t>
      </w:r>
    </w:p>
    <w:p/>
    <w:p>
      <w:pPr>
        <w:pStyle w:val="ListBullet"/>
      </w:pPr>
      <w:r>
        <w:t>a cleaner French user manual</w:t>
      </w:r>
    </w:p>
    <w:p>
      <w:pPr>
        <w:pStyle w:val="ListBullet"/>
      </w:pPr>
      <w:r>
        <w:t>a PDF-style handbook layout</w:t>
      </w:r>
    </w:p>
    <w:p>
      <w:pPr>
        <w:pStyle w:val="ListBullet"/>
      </w:pPr>
      <w:r>
        <w:t>a shorter training guide for staff onboarding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